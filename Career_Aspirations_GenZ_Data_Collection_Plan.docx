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Career Aspirations of Gen Z - Data Collection Plan</w:t>
      </w:r>
    </w:p>
    <w:p>
      <w:pPr>
        <w:pStyle w:val="Heading1"/>
      </w:pPr>
      <w:r>
        <w:t>Step-by-Step Action Plan</w:t>
      </w:r>
    </w:p>
    <w:p>
      <w:pPr>
        <w:pStyle w:val="Heading2"/>
      </w:pPr>
      <w:r>
        <w:t>Step 1: Identify Relevant Data Variables</w:t>
      </w:r>
    </w:p>
    <w:p>
      <w:r>
        <w:t>1. Gender</w:t>
      </w:r>
    </w:p>
    <w:p>
      <w:r>
        <w:t>2. Age</w:t>
      </w:r>
    </w:p>
    <w:p>
      <w:r>
        <w:t>3. Current location (City &amp; Country)</w:t>
      </w:r>
    </w:p>
    <w:p>
      <w:r>
        <w:t>4. Educational qualification</w:t>
      </w:r>
    </w:p>
    <w:p>
      <w:r>
        <w:t>5. Field of study</w:t>
      </w:r>
    </w:p>
    <w:p>
      <w:r>
        <w:t>6. Preferred industry to work in</w:t>
      </w:r>
    </w:p>
    <w:p>
      <w:r>
        <w:t>7. Preferred job role</w:t>
      </w:r>
    </w:p>
    <w:p>
      <w:r>
        <w:t>8. Expected minimum salary</w:t>
      </w:r>
    </w:p>
    <w:p>
      <w:r>
        <w:t>9. Work location preference (remote/hybrid/onsite)</w:t>
      </w:r>
    </w:p>
    <w:p>
      <w:r>
        <w:t>10. Career goals (short-term and long-term)</w:t>
      </w:r>
    </w:p>
    <w:p>
      <w:r>
        <w:t>11. Factors influencing career decisions (e.g., salary, passion, stability)</w:t>
      </w:r>
    </w:p>
    <w:p>
      <w:r>
        <w:t>12. Preferred learning/upskilling methods</w:t>
      </w:r>
    </w:p>
    <w:p>
      <w:r>
        <w:t>13. Willingness to switch careers in the future</w:t>
      </w:r>
    </w:p>
    <w:p>
      <w:r>
        <w:t>14. Awareness of emerging fields (AI, Data Science, Web3, etc.)</w:t>
      </w:r>
    </w:p>
    <w:p>
      <w:pPr>
        <w:pStyle w:val="Heading2"/>
      </w:pPr>
      <w:r>
        <w:t>Step 2: Method of Data Collection</w:t>
      </w:r>
    </w:p>
    <w:p>
      <w:r>
        <w:t>Google Forms is selected as the best method for data collection due to its ease of use, free accessibility, and capability to export responses to Google Sheets for analysis. It allows anonymous responses and a user-friendly interface for both the creator and the respondents.</w:t>
      </w:r>
    </w:p>
    <w:p>
      <w:pPr>
        <w:pStyle w:val="Heading2"/>
      </w:pPr>
      <w:r>
        <w:t>Step 3: Frame User-Friendly Questions</w:t>
      </w:r>
    </w:p>
    <w:p>
      <w:r>
        <w:t>Below are the finalized 12 questions for the Google Form:</w:t>
      </w:r>
    </w:p>
    <w:p>
      <w:pPr>
        <w:pStyle w:val="ListNumber"/>
      </w:pPr>
      <w:r>
        <w:t>1. What is your gender? (Male, Female, Non-binary, Prefer not to say)</w:t>
      </w:r>
    </w:p>
    <w:p>
      <w:pPr>
        <w:pStyle w:val="ListNumber"/>
      </w:pPr>
      <w:r>
        <w:t>2. What is your age? (Below 18, 18–22, 23–26, 27–30, 30+)</w:t>
      </w:r>
    </w:p>
    <w:p>
      <w:pPr>
        <w:pStyle w:val="ListNumber"/>
      </w:pPr>
      <w:r>
        <w:t>3. Which city and country are you currently based in? (Short Answer)</w:t>
      </w:r>
    </w:p>
    <w:p>
      <w:pPr>
        <w:pStyle w:val="ListNumber"/>
      </w:pPr>
      <w:r>
        <w:t>4. What is your highest completed level of education? (High School, Diploma, Undergraduate Degree, Postgraduate Degree, Other)</w:t>
      </w:r>
    </w:p>
    <w:p>
      <w:pPr>
        <w:pStyle w:val="ListNumber"/>
      </w:pPr>
      <w:r>
        <w:t>5. What is your current field of study or specialization? (Short Answer)</w:t>
      </w:r>
    </w:p>
    <w:p>
      <w:pPr>
        <w:pStyle w:val="ListNumber"/>
      </w:pPr>
      <w:r>
        <w:t>6. Which industry are you most interested in working in? (Multiple Choice)</w:t>
      </w:r>
    </w:p>
    <w:p>
      <w:pPr>
        <w:pStyle w:val="ListNumber"/>
      </w:pPr>
      <w:r>
        <w:t>7. Which job role do you aspire to have? (Short Answer)</w:t>
      </w:r>
    </w:p>
    <w:p>
      <w:pPr>
        <w:pStyle w:val="ListNumber"/>
      </w:pPr>
      <w:r>
        <w:t>8. What is the minimum salary you expect at the start of your career? (Below ₹3 LPA, ₹3–5 LPA, ₹5–8 LPA, ₹8–12 LPA, ₹12 LPA and above)</w:t>
      </w:r>
    </w:p>
    <w:p>
      <w:pPr>
        <w:pStyle w:val="ListNumber"/>
      </w:pPr>
      <w:r>
        <w:t>9. What is your preferred mode of work? (On-site, Remote, Hybrid, No preference)</w:t>
      </w:r>
    </w:p>
    <w:p>
      <w:pPr>
        <w:pStyle w:val="ListNumber"/>
      </w:pPr>
      <w:r>
        <w:t>10. What are your short-term career goals? (Paragraph Answer)</w:t>
      </w:r>
    </w:p>
    <w:p>
      <w:pPr>
        <w:pStyle w:val="ListNumber"/>
      </w:pPr>
      <w:r>
        <w:t>11. Which factors influence your career choices the most? (Select all that apply: Salary, Job stability, Passion/Interest, Work-life balance, Learning opportunities, Growth potential)</w:t>
      </w:r>
    </w:p>
    <w:p>
      <w:pPr>
        <w:pStyle w:val="ListNumber"/>
      </w:pPr>
      <w:r>
        <w:t>12. Are you open to switching your career field in the next 5 years? (Yes, No, Maybe)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